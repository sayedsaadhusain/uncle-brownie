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Restaurant Menu</w:t>
      </w:r>
    </w:p>
    <w:p/>
    <w:p>
      <w:r>
        <w:t>SOUTH INDIAN</w:t>
      </w:r>
    </w:p>
    <w:p>
      <w:r>
        <w:t>Idli Sambhar – 109</w:t>
      </w:r>
    </w:p>
    <w:p>
      <w:r>
        <w:t>Vada Sambhar – 109</w:t>
      </w:r>
    </w:p>
    <w:p>
      <w:r>
        <w:t>Onion Uttapam – 109</w:t>
      </w:r>
    </w:p>
    <w:p>
      <w:r>
        <w:t>Vegetable Uttapam – 109</w:t>
      </w:r>
    </w:p>
    <w:p>
      <w:r>
        <w:t>Lemon Rice – 129</w:t>
      </w:r>
    </w:p>
    <w:p>
      <w:r>
        <w:t>Plain Dosa – 109</w:t>
      </w:r>
    </w:p>
    <w:p>
      <w:r>
        <w:t>Masala Dosa – 129</w:t>
      </w:r>
    </w:p>
    <w:p>
      <w:r>
        <w:t>Onion Dosa – 129</w:t>
      </w:r>
    </w:p>
    <w:p>
      <w:r>
        <w:t>Mysore Masala Dosa – 169</w:t>
      </w:r>
    </w:p>
    <w:p>
      <w:r>
        <w:t>Rava Dosa – 169</w:t>
      </w:r>
    </w:p>
    <w:p>
      <w:r>
        <w:t>Family Masala Dosa – 299</w:t>
      </w:r>
    </w:p>
    <w:p/>
    <w:p>
      <w:r>
        <w:t>COMBOS</w:t>
      </w:r>
    </w:p>
    <w:p>
      <w:r>
        <w:t>Combo 1 (Veg Momo, Veg Noodles, Veg Manchurian, Cold Drink) – 309</w:t>
      </w:r>
    </w:p>
    <w:p>
      <w:r>
        <w:t>Combo 2 (Veg Burger, French Fries, Cold Drink) – 149</w:t>
      </w:r>
    </w:p>
    <w:p>
      <w:r>
        <w:t>Combo 3 (Cheese Pizza, Pasta, Cold Drink) – 249</w:t>
      </w:r>
    </w:p>
    <w:p>
      <w:r>
        <w:t>Combo 4 (Cheese Pizza, Fried Rice, Manchurian, Cold Drink) – 349</w:t>
      </w:r>
    </w:p>
    <w:p>
      <w:r>
        <w:t>Combo 5 (Cheese Pizza, Veg Momo, Cold Drink) – 149</w:t>
      </w:r>
    </w:p>
    <w:p>
      <w:r>
        <w:t>Combo 6 (Cheese Pizza, Garlic Bread, Cold Drink) – 159</w:t>
      </w:r>
    </w:p>
    <w:p>
      <w:r>
        <w:t>Combo 7 (Veg Momo, Crispy Corn, Chilli Potato, Cold Drink) – 349</w:t>
      </w:r>
    </w:p>
    <w:p>
      <w:r>
        <w:t>Combo 8 (Coleslaw Sandwich, French Fries, Cold Drink) – 139</w:t>
      </w:r>
    </w:p>
    <w:p/>
    <w:p>
      <w:r>
        <w:t>SIZZLERS &amp; PLATTERS</w:t>
      </w:r>
    </w:p>
    <w:p>
      <w:r>
        <w:t>Mix Veg Sizzler – 249</w:t>
      </w:r>
    </w:p>
    <w:p>
      <w:r>
        <w:t>Chinese Combo Sizzler – 249</w:t>
      </w:r>
    </w:p>
    <w:p>
      <w:r>
        <w:t>Momo Platter – 249</w:t>
      </w:r>
    </w:p>
    <w:p>
      <w:r>
        <w:t>Kebab Platter – 329</w:t>
      </w:r>
    </w:p>
    <w:p>
      <w:r>
        <w:t>Chinese Platter – 329</w:t>
      </w:r>
    </w:p>
    <w:p>
      <w:r>
        <w:t>Tandoori Platter – 349</w:t>
      </w:r>
    </w:p>
    <w:p/>
    <w:p>
      <w:r>
        <w:t>SWEETS</w:t>
      </w:r>
    </w:p>
    <w:p>
      <w:r>
        <w:t>Gulab Jamun – 60</w:t>
      </w:r>
    </w:p>
    <w:p>
      <w:r>
        <w:t>Ice Cream – 80</w:t>
      </w:r>
    </w:p>
    <w:p>
      <w:r>
        <w:t>Waffles with Chocolate – 160</w:t>
      </w:r>
    </w:p>
    <w:p>
      <w:r>
        <w:t>Sizzler Brownie – 235</w:t>
      </w:r>
    </w:p>
    <w:p>
      <w:r>
        <w:t>Choco Fantasy – 235</w:t>
      </w:r>
    </w:p>
    <w:p/>
    <w:p>
      <w:r>
        <w:t>BEVERAGES</w:t>
      </w:r>
    </w:p>
    <w:p>
      <w:r>
        <w:t>Cold Coffee – 69</w:t>
      </w:r>
    </w:p>
    <w:p>
      <w:r>
        <w:t>Ice Tea – 99</w:t>
      </w:r>
    </w:p>
    <w:p>
      <w:r>
        <w:t>Peach Ice Tea – 99</w:t>
      </w:r>
    </w:p>
    <w:p>
      <w:r>
        <w:t>Boba Tea (All Variants) – 129</w:t>
      </w:r>
    </w:p>
    <w:p>
      <w:r>
        <w:t>Masala Lemonade – 99</w:t>
      </w:r>
    </w:p>
    <w:p>
      <w:r>
        <w:t>Virgin Mojito – 99</w:t>
      </w:r>
    </w:p>
    <w:p>
      <w:r>
        <w:t>Mineral Water – MRP</w:t>
      </w:r>
    </w:p>
    <w:p>
      <w:r>
        <w:t>Cold Drink – 40</w:t>
      </w:r>
    </w:p>
    <w:p>
      <w:r>
        <w:t>Red Bull – 125</w:t>
      </w:r>
    </w:p>
    <w:p/>
    <w:p>
      <w:r>
        <w:t>PIZZA</w:t>
      </w:r>
    </w:p>
    <w:p>
      <w:r>
        <w:t>Cheese Cheese Pizza – 99 / 199 / 229</w:t>
      </w:r>
    </w:p>
    <w:p>
      <w:r>
        <w:t>Paneer Tikka Pizza – 149 / 269 / 289</w:t>
      </w:r>
    </w:p>
    <w:p>
      <w:r>
        <w:t>Farmhouse Pizza – 169 / 279 / 299</w:t>
      </w:r>
    </w:p>
    <w:p>
      <w:r>
        <w:t>Exotica Pizza – 189 / 309 / 339</w:t>
      </w:r>
    </w:p>
    <w:p>
      <w:r>
        <w:t>Dominator Pizza – 209 / 389 / 399</w:t>
      </w:r>
    </w:p>
    <w:p/>
    <w:p>
      <w:r>
        <w:t>PASTA</w:t>
      </w:r>
    </w:p>
    <w:p>
      <w:r>
        <w:t>Alfredo Pasta – 209</w:t>
      </w:r>
    </w:p>
    <w:p>
      <w:r>
        <w:t>Arrabiata Pasta – 199</w:t>
      </w:r>
    </w:p>
    <w:p/>
    <w:p>
      <w:r>
        <w:t>CHINESE</w:t>
      </w:r>
    </w:p>
    <w:p>
      <w:r>
        <w:t>Veg Noodles – 169</w:t>
      </w:r>
    </w:p>
    <w:p>
      <w:r>
        <w:t>Veg Fried Rice – 179</w:t>
      </w:r>
    </w:p>
    <w:p>
      <w:r>
        <w:t>Veg Manchurian Dry – 199</w:t>
      </w:r>
    </w:p>
    <w:p>
      <w:r>
        <w:t>Veg Manchurian Gravy – 209</w:t>
      </w:r>
    </w:p>
    <w:p>
      <w:r>
        <w:t>Chilli Paneer Dry – 209</w:t>
      </w:r>
    </w:p>
    <w:p>
      <w:r>
        <w:t>Chilli Paneer Gravy – 219</w:t>
      </w:r>
    </w:p>
    <w:p/>
    <w:p>
      <w:r>
        <w:t>SOUPS</w:t>
      </w:r>
    </w:p>
    <w:p>
      <w:r>
        <w:t>Tomato Soup – 109</w:t>
      </w:r>
    </w:p>
    <w:p>
      <w:r>
        <w:t>Hot &amp; Sour Soup – 109</w:t>
      </w:r>
    </w:p>
    <w:p>
      <w:r>
        <w:t>Sweet Corn Soup – 109</w:t>
      </w:r>
    </w:p>
    <w:p>
      <w:r>
        <w:t>Manchow Soup – 119</w:t>
      </w:r>
    </w:p>
    <w:p/>
    <w:p>
      <w:r>
        <w:t>BREADS</w:t>
      </w:r>
    </w:p>
    <w:p>
      <w:r>
        <w:t>Tandoori Roti – 30 / 40 / 50</w:t>
      </w:r>
    </w:p>
    <w:p>
      <w:r>
        <w:t>Naan – 35 / 45 / 55 / 65</w:t>
      </w:r>
    </w:p>
    <w:p>
      <w:r>
        <w:t>Kulcha – 55 / 65 / 75</w:t>
      </w:r>
    </w:p>
    <w:p>
      <w:r>
        <w:t>Paratha – 35 / 45</w:t>
      </w:r>
    </w:p>
    <w:p/>
    <w:p>
      <w:r>
        <w:t>RICE</w:t>
      </w:r>
    </w:p>
    <w:p>
      <w:r>
        <w:t>Steam Rice – 99</w:t>
      </w:r>
    </w:p>
    <w:p>
      <w:r>
        <w:t>Jeera Rice – 129</w:t>
      </w:r>
    </w:p>
    <w:p>
      <w:r>
        <w:t>Veg Biryani – 179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